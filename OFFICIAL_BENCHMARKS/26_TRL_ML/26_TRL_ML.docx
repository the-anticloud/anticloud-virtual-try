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2026-10-02T09:40:39.912402Z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fc206c9320895c4b6870f2000a53259c360a5402b145689f6268f04b75fe1152 |</w:t>
      </w:r>
    </w:p>
    <w:p>
      <w:r>
        <w:t>| Timestamp UTC | 2026-10-02T09:40:39.912402Z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