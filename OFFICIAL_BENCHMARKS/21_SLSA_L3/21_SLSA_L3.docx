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2026-10-02T09:40:38.856826Z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a6f0d05eedc56a37370db4e18d7605608917b98df3e21402fd6188a8d7de0645 |</w:t>
      </w:r>
    </w:p>
    <w:p>
      <w:r>
        <w:t>| Timestamp UTC | 2026-10-02T09:40:38.856826Z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