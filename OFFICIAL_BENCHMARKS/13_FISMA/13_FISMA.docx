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2026-10-02T09:40:35.208511Z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a8f071050c15f75c5d5ae4b0b2a648a91c4e9039e421ab2bb6321195934ad8a5 |</w:t>
      </w:r>
    </w:p>
    <w:p>
      <w:r>
        <w:t>| Timestamp UTC | 2026-10-02T09:40:35.208511Z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