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2026-10-02T09:40:37.312744Z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84ce10f040808da3bd7f86428cb9f30cb62324ae068eff3f2621c0c446d91ed4 |</w:t>
      </w:r>
    </w:p>
    <w:p>
      <w:r>
        <w:t>| Timestamp UTC | 2026-10-02T09:40:37.312744Z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