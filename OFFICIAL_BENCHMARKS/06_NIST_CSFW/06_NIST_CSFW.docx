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2026-10-02T09:40:31.401404Z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05266611fd5bb6eb3b2bf5ebb057863937548aa0c101f59abcec467d40c51946 |</w:t>
      </w:r>
    </w:p>
    <w:p>
      <w:r>
        <w:t>| Timestamp UTC | 2026-10-02T09:40:31.401404Z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