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2026-10-02T09:40:32.384804Z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1ce83003a20a69a4a50e0ac5beb4ae56fb7bc82b1b63c99dfef6e70225b6f1f1 |</w:t>
      </w:r>
    </w:p>
    <w:p>
      <w:r>
        <w:t>| Timestamp UTC | 2026-10-02T09:40:32.384804Z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