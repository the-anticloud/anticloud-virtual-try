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2026-10-02T09:40:36.900878Z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8927176935363d19c92e06234d60efbb7068f9c3791d6a04b581df90ca52c095 |</w:t>
      </w:r>
    </w:p>
    <w:p>
      <w:r>
        <w:t>| Timestamp UTC | 2026-10-02T09:40:36.900878Z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