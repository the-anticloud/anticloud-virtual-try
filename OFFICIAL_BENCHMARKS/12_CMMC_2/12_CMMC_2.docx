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2026-10-02T09:40:34.773457Z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ee89680f7d3eb440206b05c4d8334493695e92b796729e4fe721aff6481c3409 |</w:t>
      </w:r>
    </w:p>
    <w:p>
      <w:r>
        <w:t>| Timestamp UTC | 2026-10-02T09:40:34.773457Z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