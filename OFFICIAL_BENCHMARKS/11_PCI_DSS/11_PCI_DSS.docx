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2026-10-02T09:40:33.849455Z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63ccbffe13f165fe0441348840d7ec2981d32ab46ad991bfa4c1a59a3afc5ed8 |</w:t>
      </w:r>
    </w:p>
    <w:p>
      <w:r>
        <w:t>| Timestamp UTC | 2026-10-02T09:40:33.849455Z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