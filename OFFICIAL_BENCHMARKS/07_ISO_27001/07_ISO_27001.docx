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2026-10-02T09:40:31.879453Z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a0d651ff80eb667c59b1b4e6f7793790f3cc2f873dde1c043ce43561af92dbea |</w:t>
      </w:r>
    </w:p>
    <w:p>
      <w:r>
        <w:t>| Timestamp UTC | 2026-10-02T09:40:31.879453Z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