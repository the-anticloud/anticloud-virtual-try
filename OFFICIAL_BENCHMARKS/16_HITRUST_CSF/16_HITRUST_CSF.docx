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2026-10-02T09:40:36.441283Z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60c53ed333f6083c4716d0f91c26ada63a5bf8c4fe78efdb0ef214913ae6ab4d |</w:t>
      </w:r>
    </w:p>
    <w:p>
      <w:r>
        <w:t>| Timestamp UTC | 2026-10-02T09:40:36.441283Z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