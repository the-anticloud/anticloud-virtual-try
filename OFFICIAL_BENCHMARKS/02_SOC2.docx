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VIRTUAL_TR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