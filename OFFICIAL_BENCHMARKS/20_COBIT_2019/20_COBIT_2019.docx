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2026-10-02T09:40:38.254259Z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05547a44804e29698d0a97ea632c221b4042d5edab244c4ba8d60dda763fe744 |</w:t>
      </w:r>
    </w:p>
    <w:p>
      <w:r>
        <w:t>| Timestamp UTC | 2026-10-02T09:40:38.254259Z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