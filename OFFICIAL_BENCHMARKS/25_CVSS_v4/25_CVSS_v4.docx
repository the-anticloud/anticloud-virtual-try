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2026-10-02T09:40:39.726009Z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6470e9cb681fef1783e7b342707e1d67f7cea90933eb82de12141637e7e46bde |</w:t>
      </w:r>
    </w:p>
    <w:p>
      <w:r>
        <w:t>| Timestamp UTC | 2026-10-02T09:40:39.726009Z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