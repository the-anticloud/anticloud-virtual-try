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2026-10-02T09:40:33.312867Z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80cf27290e577ca44c0fcfc6fdbbaa9334c86ba758af51a1e447b9d683d383db |</w:t>
      </w:r>
    </w:p>
    <w:p>
      <w:r>
        <w:t>| Timestamp UTC | 2026-10-02T09:40:33.312867Z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