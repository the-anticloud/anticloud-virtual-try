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2026-10-02T09:40:36.094419Z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90dd95c9e42d9a13387916c7a1cbd2cb75529bedbf52e9b5c879ee14da4afa47 |</w:t>
      </w:r>
    </w:p>
    <w:p>
      <w:r>
        <w:t>| Timestamp UTC | 2026-10-02T09:40:36.094419Z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