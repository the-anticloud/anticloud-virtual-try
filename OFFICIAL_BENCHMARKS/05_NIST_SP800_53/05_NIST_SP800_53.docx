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2026-10-02T09:40:30.909575Z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6de9e6250643a3490f1c6e8dbc288ea4ccf35e5b093fa0304f52678cd6e7268d |</w:t>
      </w:r>
    </w:p>
    <w:p>
      <w:r>
        <w:t>| Timestamp UTC | 2026-10-02T09:40:30.909575Z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