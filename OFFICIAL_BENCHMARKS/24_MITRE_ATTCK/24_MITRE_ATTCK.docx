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2026-10-02T09:40:39.466138Z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6ec57d4aab337e99e590c452e595e04979a303d95a394bee3a7d485ceaef4bff |</w:t>
      </w:r>
    </w:p>
    <w:p>
      <w:r>
        <w:t>| Timestamp UTC | 2026-10-02T09:40:39.466138Z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