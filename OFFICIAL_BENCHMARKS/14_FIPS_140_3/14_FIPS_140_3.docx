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2026-10-02T09:40:35.646375Z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c0058de653c5e50d36d842b9d0daccabe806d2c0e84e70e07626dbca8bfa1295 |</w:t>
      </w:r>
    </w:p>
    <w:p>
      <w:r>
        <w:t>| Timestamp UTC | 2026-10-02T09:40:35.646375Z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