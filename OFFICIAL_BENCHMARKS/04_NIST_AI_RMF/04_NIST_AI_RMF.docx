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2026-10-02T09:40:30.539271Z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61d48992646d771adc6ef440102f2c956f4eee8ead113aad3d746b26bb20a46a |</w:t>
      </w:r>
    </w:p>
    <w:p>
      <w:r>
        <w:t>| Timestamp UTC | 2026-10-02T09:40:30.539271Z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