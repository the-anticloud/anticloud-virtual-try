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2026-10-02T09:40:32.820673Z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38ff195c5b9fa8d68dafee4c6678fd2466311d36c7cc186ad56132fb25fbb777 |</w:t>
      </w:r>
    </w:p>
    <w:p>
      <w:r>
        <w:t>| Timestamp UTC | 2026-10-02T09:40:32.820673Z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