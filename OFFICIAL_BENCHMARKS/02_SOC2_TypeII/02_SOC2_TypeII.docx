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2026-10-02T09:40:29.374627Z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9efc1be01a8de2df0b1f98057c2739cbebb23615d5644b83ae4b6e01cd76c2ae |</w:t>
      </w:r>
    </w:p>
    <w:p>
      <w:r>
        <w:t>| Timestamp UTC | 2026-10-02T09:40:29.374627Z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